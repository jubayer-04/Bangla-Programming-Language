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14D4F" w14:textId="77777777" w:rsidR="004750EE" w:rsidRDefault="00D950DC">
      <w:pPr>
        <w:pStyle w:val="Heading1"/>
      </w:pPr>
      <w:r>
        <w:t>Comment Generator for Code — User Manual</w:t>
      </w:r>
    </w:p>
    <w:p w14:paraId="51FFA0EC" w14:textId="77777777" w:rsidR="004750EE" w:rsidRDefault="00D950DC">
      <w:pPr>
        <w:pStyle w:val="Heading2"/>
      </w:pPr>
      <w:r>
        <w:t>Introduction</w:t>
      </w:r>
    </w:p>
    <w:p w14:paraId="56CD53AD" w14:textId="04E96CFC" w:rsidR="004750EE" w:rsidRDefault="00D950DC">
      <w:r>
        <w:t>The Comment Generator for Code is an educational tool designed for students studying Compiler Design</w:t>
      </w:r>
      <w:r>
        <w:t>.</w:t>
      </w:r>
    </w:p>
    <w:p w14:paraId="1E0FFACD" w14:textId="77777777" w:rsidR="004750EE" w:rsidRDefault="00D950DC">
      <w:r>
        <w:t xml:space="preserve">This project demonstrates how raw source code is </w:t>
      </w:r>
      <w:r>
        <w:t>transformed into meaningful English comments using:</w:t>
      </w:r>
    </w:p>
    <w:p w14:paraId="661553FA" w14:textId="77777777" w:rsidR="004750EE" w:rsidRDefault="00D950DC">
      <w:r>
        <w:t>• Lexical Analysis (Flex)</w:t>
      </w:r>
    </w:p>
    <w:p w14:paraId="5B437EED" w14:textId="77777777" w:rsidR="004750EE" w:rsidRDefault="00D950DC">
      <w:r>
        <w:t>• Syntax Analysis (Bison)</w:t>
      </w:r>
    </w:p>
    <w:p w14:paraId="47693386" w14:textId="77777777" w:rsidR="004750EE" w:rsidRDefault="00D950DC">
      <w:r>
        <w:t>• Intermediate Representation (IR)</w:t>
      </w:r>
    </w:p>
    <w:p w14:paraId="29EA64F6" w14:textId="77777777" w:rsidR="004750EE" w:rsidRDefault="00D950DC">
      <w:r>
        <w:t>• Rule-based Natural Language Processing (Python)</w:t>
      </w:r>
    </w:p>
    <w:p w14:paraId="202FFD92" w14:textId="77777777" w:rsidR="004750EE" w:rsidRDefault="004750EE"/>
    <w:p w14:paraId="6C1F9976" w14:textId="77777777" w:rsidR="004750EE" w:rsidRDefault="00D950DC">
      <w:r>
        <w:t>The system supports a small set of language constructs such as ass</w:t>
      </w:r>
      <w:r>
        <w:t>ignments, printing, conditions, and loops.</w:t>
      </w:r>
    </w:p>
    <w:p w14:paraId="134F3264" w14:textId="77777777" w:rsidR="004750EE" w:rsidRDefault="00D950DC">
      <w:r>
        <w:t>The goal is to help learners understand compiler pipelines and apply NLP techniques to generate descriptive documentation automatically.</w:t>
      </w:r>
    </w:p>
    <w:p w14:paraId="604CD6CE" w14:textId="77777777" w:rsidR="004750EE" w:rsidRDefault="00D950DC">
      <w:pPr>
        <w:pStyle w:val="Heading2"/>
      </w:pPr>
      <w:r>
        <w:t>1. System Overview</w:t>
      </w:r>
    </w:p>
    <w:p w14:paraId="7ED98AAD" w14:textId="77777777" w:rsidR="004750EE" w:rsidRDefault="00D950DC">
      <w:r>
        <w:t>The complete workflow of the Comment Generator consists o</w:t>
      </w:r>
      <w:r>
        <w:t>f three phases:</w:t>
      </w:r>
    </w:p>
    <w:p w14:paraId="7AAA19FC" w14:textId="77777777" w:rsidR="004750EE" w:rsidRDefault="004750EE"/>
    <w:p w14:paraId="6AB3E496" w14:textId="77777777" w:rsidR="004750EE" w:rsidRDefault="00D950DC">
      <w:r>
        <w:t>1. Lexical Analysis</w:t>
      </w:r>
    </w:p>
    <w:p w14:paraId="12553B11" w14:textId="77777777" w:rsidR="004750EE" w:rsidRDefault="00D950DC">
      <w:r>
        <w:t>The Flex lexer scans the input program and converts text into tokens such as ID, NUMBER, PRINT, IF, WHILE, operators, and symbols.</w:t>
      </w:r>
    </w:p>
    <w:p w14:paraId="6AC7B638" w14:textId="77777777" w:rsidR="004750EE" w:rsidRDefault="004750EE"/>
    <w:p w14:paraId="0AA66148" w14:textId="77777777" w:rsidR="004750EE" w:rsidRDefault="00D950DC">
      <w:r>
        <w:t>2. Syntax Analysis</w:t>
      </w:r>
    </w:p>
    <w:p w14:paraId="2BEEC007" w14:textId="77777777" w:rsidR="004750EE" w:rsidRDefault="00D950DC">
      <w:r>
        <w:t>The Bison parser validates code structure and converts each statemen</w:t>
      </w:r>
      <w:r>
        <w:t>t into a simple Intermediate Representation (IR).</w:t>
      </w:r>
    </w:p>
    <w:p w14:paraId="0149A137" w14:textId="77777777" w:rsidR="004750EE" w:rsidRDefault="00D950DC">
      <w:r>
        <w:t>Example IR:</w:t>
      </w:r>
    </w:p>
    <w:p w14:paraId="00BA7833" w14:textId="77777777" w:rsidR="004750EE" w:rsidRDefault="00D950DC">
      <w:r>
        <w:t>ASSIGN  x   5</w:t>
      </w:r>
    </w:p>
    <w:p w14:paraId="0CA1FF5E" w14:textId="77777777" w:rsidR="004750EE" w:rsidRDefault="00D950DC">
      <w:r>
        <w:t>PRINT   y</w:t>
      </w:r>
    </w:p>
    <w:p w14:paraId="3DCE7906" w14:textId="77777777" w:rsidR="004750EE" w:rsidRDefault="00D950DC">
      <w:r>
        <w:lastRenderedPageBreak/>
        <w:t>IF      y&gt;5    BEGIN</w:t>
      </w:r>
    </w:p>
    <w:p w14:paraId="3505AB67" w14:textId="77777777" w:rsidR="004750EE" w:rsidRDefault="004750EE"/>
    <w:p w14:paraId="358D4F15" w14:textId="77777777" w:rsidR="004750EE" w:rsidRDefault="00D950DC">
      <w:r>
        <w:t>3. NLP-Based Comment Generation</w:t>
      </w:r>
    </w:p>
    <w:p w14:paraId="091FA91B" w14:textId="77777777" w:rsidR="004750EE" w:rsidRDefault="00D950DC">
      <w:r>
        <w:t>A Python script reads the IR and generates readable English comments using rule-based templates.</w:t>
      </w:r>
    </w:p>
    <w:p w14:paraId="1EA7276F" w14:textId="77777777" w:rsidR="004750EE" w:rsidRDefault="004750EE"/>
    <w:p w14:paraId="0DA090C3" w14:textId="77777777" w:rsidR="004750EE" w:rsidRDefault="00D950DC">
      <w:r>
        <w:t>This modular appro</w:t>
      </w:r>
      <w:r>
        <w:t>ach makes the project easy to understand and extend.</w:t>
      </w:r>
    </w:p>
    <w:p w14:paraId="63DE4E99" w14:textId="77777777" w:rsidR="004750EE" w:rsidRDefault="00D950DC">
      <w:pPr>
        <w:pStyle w:val="Heading2"/>
      </w:pPr>
      <w:r>
        <w:t>2. Supported Syntax</w:t>
      </w:r>
    </w:p>
    <w:p w14:paraId="627A218A" w14:textId="77777777" w:rsidR="004750EE" w:rsidRDefault="00D950DC">
      <w:r>
        <w:t>The user can write programs using the following features:</w:t>
      </w:r>
    </w:p>
    <w:p w14:paraId="0265A2CC" w14:textId="77777777" w:rsidR="004750EE" w:rsidRDefault="004750EE"/>
    <w:p w14:paraId="102322A9" w14:textId="77777777" w:rsidR="004750EE" w:rsidRDefault="00D950DC">
      <w:r>
        <w:t>• Assignments:</w:t>
      </w:r>
    </w:p>
    <w:p w14:paraId="2EF569DE" w14:textId="77777777" w:rsidR="004750EE" w:rsidRDefault="00D950DC">
      <w:r>
        <w:t>x = 5;</w:t>
      </w:r>
    </w:p>
    <w:p w14:paraId="17EB242C" w14:textId="77777777" w:rsidR="004750EE" w:rsidRDefault="00D950DC">
      <w:r>
        <w:t>y = x + 3;</w:t>
      </w:r>
    </w:p>
    <w:p w14:paraId="32D75A24" w14:textId="77777777" w:rsidR="004750EE" w:rsidRDefault="004750EE"/>
    <w:p w14:paraId="0AA9ECBA" w14:textId="77777777" w:rsidR="004750EE" w:rsidRDefault="00D950DC">
      <w:r>
        <w:t>• Print Statements:</w:t>
      </w:r>
    </w:p>
    <w:p w14:paraId="33EB4049" w14:textId="77777777" w:rsidR="004750EE" w:rsidRDefault="00D950DC">
      <w:r>
        <w:t>print(x);</w:t>
      </w:r>
    </w:p>
    <w:p w14:paraId="630E0A82" w14:textId="77777777" w:rsidR="004750EE" w:rsidRDefault="00D950DC">
      <w:r>
        <w:t>print(x + 5);</w:t>
      </w:r>
    </w:p>
    <w:p w14:paraId="2CB5FCD6" w14:textId="77777777" w:rsidR="004750EE" w:rsidRDefault="004750EE"/>
    <w:p w14:paraId="5CB16EE3" w14:textId="77777777" w:rsidR="004750EE" w:rsidRDefault="00D950DC">
      <w:r>
        <w:t>• Conditional Statements:</w:t>
      </w:r>
    </w:p>
    <w:p w14:paraId="1DF7EFCE" w14:textId="77777777" w:rsidR="004750EE" w:rsidRDefault="00D950DC">
      <w:r>
        <w:t>if (x &gt; 0) {</w:t>
      </w:r>
    </w:p>
    <w:p w14:paraId="4BB7768B" w14:textId="77777777" w:rsidR="004750EE" w:rsidRDefault="00D950DC">
      <w:r>
        <w:t>print(x);</w:t>
      </w:r>
    </w:p>
    <w:p w14:paraId="584BA1FD" w14:textId="77777777" w:rsidR="004750EE" w:rsidRDefault="00D950DC">
      <w:r>
        <w:t>} else {</w:t>
      </w:r>
    </w:p>
    <w:p w14:paraId="68924B89" w14:textId="77777777" w:rsidR="004750EE" w:rsidRDefault="00D950DC">
      <w:r>
        <w:t>print(0);</w:t>
      </w:r>
    </w:p>
    <w:p w14:paraId="4F68C4CC" w14:textId="77777777" w:rsidR="004750EE" w:rsidRDefault="00D950DC">
      <w:r>
        <w:t>}</w:t>
      </w:r>
    </w:p>
    <w:p w14:paraId="0152B3E2" w14:textId="77777777" w:rsidR="004750EE" w:rsidRDefault="004750EE"/>
    <w:p w14:paraId="5CCB9C8C" w14:textId="77777777" w:rsidR="004750EE" w:rsidRDefault="00D950DC">
      <w:r>
        <w:t>• While Loops:</w:t>
      </w:r>
    </w:p>
    <w:p w14:paraId="0A419097" w14:textId="77777777" w:rsidR="004750EE" w:rsidRDefault="00D950DC">
      <w:r>
        <w:t>while (x &lt; 10) {</w:t>
      </w:r>
    </w:p>
    <w:p w14:paraId="105494C0" w14:textId="77777777" w:rsidR="004750EE" w:rsidRDefault="00D950DC">
      <w:r>
        <w:lastRenderedPageBreak/>
        <w:t>x = x + 1;</w:t>
      </w:r>
    </w:p>
    <w:p w14:paraId="17DB3D74" w14:textId="77777777" w:rsidR="004750EE" w:rsidRDefault="00D950DC">
      <w:r>
        <w:t>}</w:t>
      </w:r>
    </w:p>
    <w:p w14:paraId="50D14B5A" w14:textId="77777777" w:rsidR="004750EE" w:rsidRDefault="004750EE"/>
    <w:p w14:paraId="0844AF17" w14:textId="77777777" w:rsidR="004750EE" w:rsidRDefault="00D950DC">
      <w:r>
        <w:t>The syntax is intentionally simple to support educational parsing and comment generation.</w:t>
      </w:r>
    </w:p>
    <w:p w14:paraId="4DFDAE57" w14:textId="77777777" w:rsidR="004750EE" w:rsidRDefault="00D950DC">
      <w:pPr>
        <w:pStyle w:val="Heading2"/>
      </w:pPr>
      <w:r>
        <w:t>3. Writing a Program</w:t>
      </w:r>
    </w:p>
    <w:p w14:paraId="18162729" w14:textId="77777777" w:rsidR="004750EE" w:rsidRDefault="00D950DC">
      <w:r>
        <w:t>Input programs must follow these rules:</w:t>
      </w:r>
    </w:p>
    <w:p w14:paraId="24E9046C" w14:textId="77777777" w:rsidR="004750EE" w:rsidRDefault="004750EE"/>
    <w:p w14:paraId="1A5B6360" w14:textId="77777777" w:rsidR="004750EE" w:rsidRDefault="00D950DC">
      <w:r>
        <w:t>• Each statement ends with</w:t>
      </w:r>
      <w:r>
        <w:t xml:space="preserve"> a semicolon</w:t>
      </w:r>
    </w:p>
    <w:p w14:paraId="3F001FEF" w14:textId="77777777" w:rsidR="004750EE" w:rsidRDefault="00D950DC">
      <w:r>
        <w:t>• Curly braces define blocks `{ }`</w:t>
      </w:r>
    </w:p>
    <w:p w14:paraId="02D5E74C" w14:textId="77777777" w:rsidR="004750EE" w:rsidRDefault="00D950DC">
      <w:r>
        <w:t>• Conditions are enclosed in parentheses</w:t>
      </w:r>
    </w:p>
    <w:p w14:paraId="63170F6C" w14:textId="77777777" w:rsidR="004750EE" w:rsidRDefault="00D950DC">
      <w:r>
        <w:t>• Expressions may contain +, -, *, /</w:t>
      </w:r>
    </w:p>
    <w:p w14:paraId="06B780A6" w14:textId="77777777" w:rsidR="004750EE" w:rsidRDefault="00D950DC">
      <w:r>
        <w:t>• Variables must begin with a letter</w:t>
      </w:r>
    </w:p>
    <w:p w14:paraId="48CF25B0" w14:textId="77777777" w:rsidR="004750EE" w:rsidRDefault="004750EE"/>
    <w:p w14:paraId="4DE5B26B" w14:textId="77777777" w:rsidR="004750EE" w:rsidRDefault="00D950DC">
      <w:r>
        <w:t>Example input program:</w:t>
      </w:r>
    </w:p>
    <w:p w14:paraId="7FFA98C5" w14:textId="77777777" w:rsidR="004750EE" w:rsidRDefault="00D950DC">
      <w:r>
        <w:t>x = 5;</w:t>
      </w:r>
    </w:p>
    <w:p w14:paraId="4BC3BEF8" w14:textId="77777777" w:rsidR="004750EE" w:rsidRDefault="00D950DC">
      <w:r>
        <w:t>y = x + 3;</w:t>
      </w:r>
    </w:p>
    <w:p w14:paraId="2F81FE3F" w14:textId="77777777" w:rsidR="004750EE" w:rsidRDefault="00D950DC">
      <w:r>
        <w:t>print(y);</w:t>
      </w:r>
    </w:p>
    <w:p w14:paraId="29037BAC" w14:textId="77777777" w:rsidR="004750EE" w:rsidRDefault="004750EE"/>
    <w:p w14:paraId="05AC4596" w14:textId="77777777" w:rsidR="004750EE" w:rsidRDefault="00D950DC">
      <w:r>
        <w:t>if (y &gt; 6) {</w:t>
      </w:r>
    </w:p>
    <w:p w14:paraId="3CF645A3" w14:textId="77777777" w:rsidR="004750EE" w:rsidRDefault="00D950DC">
      <w:r>
        <w:t>print(y);</w:t>
      </w:r>
    </w:p>
    <w:p w14:paraId="4EDA5641" w14:textId="77777777" w:rsidR="004750EE" w:rsidRDefault="00D950DC">
      <w:r>
        <w:t>} else {</w:t>
      </w:r>
    </w:p>
    <w:p w14:paraId="292BE5DD" w14:textId="77777777" w:rsidR="004750EE" w:rsidRDefault="00D950DC">
      <w:r>
        <w:t>x = x +</w:t>
      </w:r>
      <w:r>
        <w:t xml:space="preserve"> 1;</w:t>
      </w:r>
    </w:p>
    <w:p w14:paraId="141E187E" w14:textId="77777777" w:rsidR="004750EE" w:rsidRDefault="00D950DC">
      <w:r>
        <w:t>}</w:t>
      </w:r>
    </w:p>
    <w:p w14:paraId="619E5F01" w14:textId="77777777" w:rsidR="004750EE" w:rsidRDefault="004750EE"/>
    <w:p w14:paraId="13AFA346" w14:textId="77777777" w:rsidR="004750EE" w:rsidRDefault="00D950DC">
      <w:r>
        <w:t>while (x &lt; 10) {</w:t>
      </w:r>
    </w:p>
    <w:p w14:paraId="54177C36" w14:textId="77777777" w:rsidR="004750EE" w:rsidRDefault="00D950DC">
      <w:r>
        <w:t>x = x + 1;</w:t>
      </w:r>
    </w:p>
    <w:p w14:paraId="2404FDE8" w14:textId="77777777" w:rsidR="004750EE" w:rsidRDefault="00D950DC">
      <w:r>
        <w:lastRenderedPageBreak/>
        <w:t>}</w:t>
      </w:r>
    </w:p>
    <w:p w14:paraId="6E8D8266" w14:textId="77777777" w:rsidR="004750EE" w:rsidRDefault="00D950DC">
      <w:pPr>
        <w:pStyle w:val="Heading2"/>
      </w:pPr>
      <w:r>
        <w:t>4. Building and Running the System</w:t>
      </w:r>
    </w:p>
    <w:p w14:paraId="45D06A15" w14:textId="77777777" w:rsidR="004750EE" w:rsidRDefault="00D950DC">
      <w:r>
        <w:t>Step 1: Generate Lexer and Parser</w:t>
      </w:r>
    </w:p>
    <w:p w14:paraId="6782782D" w14:textId="77777777" w:rsidR="004750EE" w:rsidRDefault="00D950DC">
      <w:r>
        <w:t>flex lexer.l</w:t>
      </w:r>
    </w:p>
    <w:p w14:paraId="13493A4E" w14:textId="77777777" w:rsidR="004750EE" w:rsidRDefault="00D950DC">
      <w:r>
        <w:t>bison -d parser.y</w:t>
      </w:r>
    </w:p>
    <w:p w14:paraId="7B4E81A6" w14:textId="77777777" w:rsidR="004750EE" w:rsidRDefault="00D950DC">
      <w:r>
        <w:t>gcc -o parser parser.tab.c lex.yy.c -lfl</w:t>
      </w:r>
    </w:p>
    <w:p w14:paraId="0DD0A9CE" w14:textId="77777777" w:rsidR="004750EE" w:rsidRDefault="004750EE"/>
    <w:p w14:paraId="190EF7EA" w14:textId="77777777" w:rsidR="004750EE" w:rsidRDefault="00D950DC">
      <w:r>
        <w:t>Step 2: Generate IR from source code</w:t>
      </w:r>
    </w:p>
    <w:p w14:paraId="6E4988B2" w14:textId="77777777" w:rsidR="004750EE" w:rsidRDefault="00D950DC">
      <w:r>
        <w:t>./parser &lt; sample.code &gt; program.ir</w:t>
      </w:r>
    </w:p>
    <w:p w14:paraId="160E19D1" w14:textId="77777777" w:rsidR="004750EE" w:rsidRDefault="004750EE"/>
    <w:p w14:paraId="360111DC" w14:textId="77777777" w:rsidR="004750EE" w:rsidRDefault="00D950DC">
      <w:r>
        <w:t>Ste</w:t>
      </w:r>
      <w:r>
        <w:t>p 3: Convert IR to comments</w:t>
      </w:r>
    </w:p>
    <w:p w14:paraId="621701D5" w14:textId="77777777" w:rsidR="004750EE" w:rsidRDefault="00D950DC">
      <w:r>
        <w:t>python3 comment_gen.py program.ir &gt; comments.txt</w:t>
      </w:r>
    </w:p>
    <w:p w14:paraId="27AE2B36" w14:textId="77777777" w:rsidR="004750EE" w:rsidRDefault="004750EE"/>
    <w:p w14:paraId="5FBC807F" w14:textId="77777777" w:rsidR="004750EE" w:rsidRDefault="00D950DC">
      <w:r>
        <w:t>Sample IR output:</w:t>
      </w:r>
    </w:p>
    <w:p w14:paraId="5D9A65B8" w14:textId="77777777" w:rsidR="004750EE" w:rsidRDefault="00D950DC">
      <w:r>
        <w:t>ASSIGN   x   5</w:t>
      </w:r>
    </w:p>
    <w:p w14:paraId="073D3F08" w14:textId="77777777" w:rsidR="004750EE" w:rsidRDefault="00D950DC">
      <w:r>
        <w:t>ASSIGN   y   (x+3)</w:t>
      </w:r>
    </w:p>
    <w:p w14:paraId="53A7BAB2" w14:textId="77777777" w:rsidR="004750EE" w:rsidRDefault="00D950DC">
      <w:r>
        <w:t>PRINT    y</w:t>
      </w:r>
    </w:p>
    <w:p w14:paraId="64B21F9F" w14:textId="77777777" w:rsidR="004750EE" w:rsidRDefault="00D950DC">
      <w:r>
        <w:t>IF       y&gt;6   BEGIN</w:t>
      </w:r>
    </w:p>
    <w:p w14:paraId="2073F240" w14:textId="77777777" w:rsidR="004750EE" w:rsidRDefault="004750EE"/>
    <w:p w14:paraId="1B2152C6" w14:textId="77777777" w:rsidR="004750EE" w:rsidRDefault="00D950DC">
      <w:r>
        <w:t>Sample comment output:</w:t>
      </w:r>
    </w:p>
    <w:p w14:paraId="68714161" w14:textId="77777777" w:rsidR="004750EE" w:rsidRDefault="00D950DC">
      <w:r>
        <w:t>// Assign value of 5 to variable 'x'.</w:t>
      </w:r>
    </w:p>
    <w:p w14:paraId="5BE62311" w14:textId="77777777" w:rsidR="004750EE" w:rsidRDefault="00D950DC">
      <w:r>
        <w:t xml:space="preserve">// Assign value of x+3 to </w:t>
      </w:r>
      <w:r>
        <w:t>variable 'y'.</w:t>
      </w:r>
    </w:p>
    <w:p w14:paraId="26DC348B" w14:textId="77777777" w:rsidR="004750EE" w:rsidRDefault="00D950DC">
      <w:r>
        <w:t>// Print the value of y.</w:t>
      </w:r>
    </w:p>
    <w:p w14:paraId="68D88B84" w14:textId="37B2B807" w:rsidR="004750EE" w:rsidRDefault="00D950DC">
      <w:r>
        <w:t>// If y&gt;6 then:</w:t>
      </w:r>
    </w:p>
    <w:p w14:paraId="5E4AC7D2" w14:textId="75E0B6FA" w:rsidR="00D950DC" w:rsidRDefault="00D950DC"/>
    <w:p w14:paraId="48D8800B" w14:textId="77777777" w:rsidR="00D950DC" w:rsidRDefault="00D950DC"/>
    <w:p w14:paraId="566D2AAE" w14:textId="77777777" w:rsidR="004750EE" w:rsidRDefault="00D950DC">
      <w:pPr>
        <w:pStyle w:val="Heading2"/>
      </w:pPr>
      <w:r>
        <w:lastRenderedPageBreak/>
        <w:t>5. Troubleshooting</w:t>
      </w:r>
    </w:p>
    <w:p w14:paraId="350B4C59" w14:textId="77777777" w:rsidR="004750EE" w:rsidRDefault="00D950DC">
      <w:r>
        <w:t>Common issues include:</w:t>
      </w:r>
    </w:p>
    <w:p w14:paraId="0D7CC4D5" w14:textId="77777777" w:rsidR="004750EE" w:rsidRDefault="004750EE"/>
    <w:p w14:paraId="0697D255" w14:textId="77777777" w:rsidR="004750EE" w:rsidRDefault="00D950DC">
      <w:r>
        <w:t>• Parse Error</w:t>
      </w:r>
    </w:p>
    <w:p w14:paraId="096CCE24" w14:textId="77777777" w:rsidR="004750EE" w:rsidRDefault="00D950DC">
      <w:r>
        <w:t>Causes: Missing semicolon, unbalanced parentheses or braces.</w:t>
      </w:r>
    </w:p>
    <w:p w14:paraId="2E2CE497" w14:textId="77777777" w:rsidR="004750EE" w:rsidRDefault="004750EE"/>
    <w:p w14:paraId="0B4A4076" w14:textId="77777777" w:rsidR="004750EE" w:rsidRDefault="00D950DC">
      <w:r>
        <w:t>• Unknown Token</w:t>
      </w:r>
    </w:p>
    <w:p w14:paraId="3A97ACE9" w14:textId="77777777" w:rsidR="004750EE" w:rsidRDefault="00D950DC">
      <w:r>
        <w:t>Ensure only supported operators and identifiers are used.</w:t>
      </w:r>
    </w:p>
    <w:p w14:paraId="67D12967" w14:textId="77777777" w:rsidR="004750EE" w:rsidRDefault="004750EE"/>
    <w:p w14:paraId="5E2E4E8D" w14:textId="77777777" w:rsidR="004750EE" w:rsidRDefault="00D950DC">
      <w:r>
        <w:t>• Empty</w:t>
      </w:r>
      <w:r>
        <w:t xml:space="preserve"> Output</w:t>
      </w:r>
    </w:p>
    <w:p w14:paraId="318853E9" w14:textId="77777777" w:rsidR="004750EE" w:rsidRDefault="00D950DC">
      <w:r>
        <w:t>The input file may contain no valid statements or parser failed early.</w:t>
      </w:r>
    </w:p>
    <w:p w14:paraId="5607DF92" w14:textId="77777777" w:rsidR="004750EE" w:rsidRDefault="004750EE"/>
    <w:p w14:paraId="0718BA49" w14:textId="77777777" w:rsidR="004750EE" w:rsidRDefault="00D950DC">
      <w:r>
        <w:t>If errors persist, re-check the code format and ensure the lexer and parser have been compiled correctly.</w:t>
      </w:r>
    </w:p>
    <w:p w14:paraId="5AAF389E" w14:textId="77777777" w:rsidR="004750EE" w:rsidRDefault="00D950DC">
      <w:pPr>
        <w:pStyle w:val="Heading2"/>
      </w:pPr>
      <w:r>
        <w:t>6. Conclusion</w:t>
      </w:r>
    </w:p>
    <w:p w14:paraId="0F1BE4C9" w14:textId="04A0DE97" w:rsidR="004750EE" w:rsidRDefault="00D950DC">
      <w:r>
        <w:t>The Comment Generator for Code project successfully comb</w:t>
      </w:r>
      <w:r>
        <w:t>ines compiler construction.</w:t>
      </w:r>
    </w:p>
    <w:p w14:paraId="3C24AF43" w14:textId="77777777" w:rsidR="004750EE" w:rsidRDefault="00D950DC">
      <w:r>
        <w:t>By generating meaningful comments automatically, it demonstrates how syntax trees and IR can be interpreted through rule-based natural language templates.</w:t>
      </w:r>
    </w:p>
    <w:p w14:paraId="666478AD" w14:textId="77777777" w:rsidR="004750EE" w:rsidRDefault="004750EE"/>
    <w:p w14:paraId="37766ECC" w14:textId="77777777" w:rsidR="004750EE" w:rsidRDefault="00D950DC">
      <w:r>
        <w:t>This tool is ideal for academic learning, showcasing:</w:t>
      </w:r>
    </w:p>
    <w:p w14:paraId="55855BCE" w14:textId="77777777" w:rsidR="004750EE" w:rsidRDefault="00D950DC">
      <w:r>
        <w:t>• Compiler pipeline understanding</w:t>
      </w:r>
    </w:p>
    <w:p w14:paraId="781FC38D" w14:textId="77777777" w:rsidR="004750EE" w:rsidRDefault="00D950DC">
      <w:r>
        <w:t>• Practical Flex/Bison usage</w:t>
      </w:r>
    </w:p>
    <w:p w14:paraId="759DF0A1" w14:textId="77777777" w:rsidR="004750EE" w:rsidRDefault="00D950DC">
      <w:r>
        <w:t>• Basic NLP text generation</w:t>
      </w:r>
    </w:p>
    <w:p w14:paraId="47254CCB" w14:textId="77777777" w:rsidR="004750EE" w:rsidRDefault="004750EE"/>
    <w:p w14:paraId="7CFFEEC5" w14:textId="032C6297" w:rsidR="004750EE" w:rsidRDefault="00D950DC">
      <w:r>
        <w:t>The project is compact, modular, and easy to extend with additional language features.</w:t>
      </w:r>
    </w:p>
    <w:sectPr w:rsidR="004750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0EE"/>
    <w:rsid w:val="00AA1D8D"/>
    <w:rsid w:val="00B47730"/>
    <w:rsid w:val="00CB0664"/>
    <w:rsid w:val="00D950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B368D"/>
  <w14:defaultImageDpi w14:val="300"/>
  <w15:docId w15:val="{A40C9529-47D9-40B0-984C-AC021B39A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Jubayer Hossain</cp:lastModifiedBy>
  <cp:revision>2</cp:revision>
  <dcterms:created xsi:type="dcterms:W3CDTF">2013-12-23T23:15:00Z</dcterms:created>
  <dcterms:modified xsi:type="dcterms:W3CDTF">2025-11-17T16:35:00Z</dcterms:modified>
  <cp:category/>
</cp:coreProperties>
</file>